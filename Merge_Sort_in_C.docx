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Merge Sort in C</w:t>
      </w:r>
    </w:p>
    <w:p>
      <w:pPr>
        <w:pStyle w:val="Heading2"/>
      </w:pPr>
      <w:r>
        <w:t>Code</w:t>
      </w:r>
    </w:p>
    <w:p>
      <w:pPr/>
      <w:r>
        <w:rPr>
          <w:rFonts w:ascii="Courier New" w:hAnsi="Courier New"/>
          <w:sz w:val="20"/>
        </w:rPr>
        <w:t>#include &lt;stdio.h&gt;</w:t>
        <w:br/>
        <w:br/>
        <w:t>void merge(int arr[], int low, int mid, int high)</w:t>
        <w:br/>
        <w:t>{</w:t>
        <w:br/>
        <w:t xml:space="preserve">    int i = low;</w:t>
        <w:br/>
        <w:t xml:space="preserve">    int j = mid + 1;</w:t>
        <w:br/>
        <w:t xml:space="preserve">    int k = low;</w:t>
        <w:br/>
        <w:t xml:space="preserve">    int temp[100];</w:t>
        <w:br/>
        <w:br/>
        <w:t xml:space="preserve">    while (i &lt;= mid &amp;&amp; j &lt;= high)</w:t>
        <w:br/>
        <w:t xml:space="preserve">    {</w:t>
        <w:br/>
        <w:t xml:space="preserve">        if (arr[i] &lt;= arr[j])</w:t>
        <w:br/>
        <w:t xml:space="preserve">        {</w:t>
        <w:br/>
        <w:t xml:space="preserve">            temp[k] = arr[i];</w:t>
        <w:br/>
        <w:t xml:space="preserve">            i++;</w:t>
        <w:br/>
        <w:t xml:space="preserve">        }</w:t>
        <w:br/>
        <w:t xml:space="preserve">        else</w:t>
        <w:br/>
        <w:t xml:space="preserve">        {</w:t>
        <w:br/>
        <w:t xml:space="preserve">            temp[k] = arr[j];</w:t>
        <w:br/>
        <w:t xml:space="preserve">            j++;</w:t>
        <w:br/>
        <w:t xml:space="preserve">        }</w:t>
        <w:br/>
        <w:t xml:space="preserve">        k++;</w:t>
        <w:br/>
        <w:t xml:space="preserve">    }</w:t>
        <w:br/>
        <w:br/>
        <w:t xml:space="preserve">    while (i &lt;= mid)</w:t>
        <w:br/>
        <w:t xml:space="preserve">    {</w:t>
        <w:br/>
        <w:t xml:space="preserve">        temp[k] = arr[i];</w:t>
        <w:br/>
        <w:t xml:space="preserve">        i++;</w:t>
        <w:br/>
        <w:t xml:space="preserve">        k++;</w:t>
        <w:br/>
        <w:t xml:space="preserve">    }</w:t>
        <w:br/>
        <w:br/>
        <w:t xml:space="preserve">    while (j &lt;= high)</w:t>
        <w:br/>
        <w:t xml:space="preserve">    {</w:t>
        <w:br/>
        <w:t xml:space="preserve">        temp[k] = arr[j];</w:t>
        <w:br/>
        <w:t xml:space="preserve">        j++;</w:t>
        <w:br/>
        <w:t xml:space="preserve">        k++;</w:t>
        <w:br/>
        <w:t xml:space="preserve">    }</w:t>
        <w:br/>
        <w:br/>
        <w:t xml:space="preserve">    for (i = low; i &lt;= high; i++)</w:t>
        <w:br/>
        <w:t xml:space="preserve">    {</w:t>
        <w:br/>
        <w:t xml:space="preserve">        arr[i] = temp[i];</w:t>
        <w:br/>
        <w:t xml:space="preserve">    }</w:t>
        <w:br/>
        <w:t>}</w:t>
        <w:br/>
        <w:br/>
        <w:t>void mergeSort(int arr[], int low, int high)</w:t>
        <w:br/>
        <w:t>{</w:t>
        <w:br/>
        <w:t xml:space="preserve">    if (low &lt; high)</w:t>
        <w:br/>
        <w:t xml:space="preserve">    {</w:t>
        <w:br/>
        <w:t xml:space="preserve">        int mid = (low + high) / 2;</w:t>
        <w:br/>
        <w:br/>
        <w:t xml:space="preserve">        mergeSort(arr, low, mid);</w:t>
        <w:br/>
        <w:t xml:space="preserve">        mergeSort(arr, mid + 1, high);</w:t>
        <w:br/>
        <w:br/>
        <w:t xml:space="preserve">        merge(arr, low, mid, high);</w:t>
        <w:br/>
        <w:t xml:space="preserve">    }</w:t>
        <w:br/>
        <w:t>}</w:t>
        <w:br/>
        <w:br/>
        <w:t>int main()</w:t>
        <w:br/>
        <w:t>{</w:t>
        <w:br/>
        <w:t xml:space="preserve">    int arr[100], n, i;</w:t>
        <w:br/>
        <w:br/>
        <w:t xml:space="preserve">    printf("Enter number of elements: ");</w:t>
        <w:br/>
        <w:t xml:space="preserve">    scanf("%d", &amp;n);</w:t>
        <w:br/>
        <w:br/>
        <w:t xml:space="preserve">    printf("Enter %d elements:\n", n);</w:t>
        <w:br/>
        <w:t xml:space="preserve">    for (i = 0; i &lt; n; i++)</w:t>
        <w:br/>
        <w:t xml:space="preserve">    {</w:t>
        <w:br/>
        <w:t xml:space="preserve">        scanf("%d", &amp;arr[i]);</w:t>
        <w:br/>
        <w:t xml:space="preserve">    }</w:t>
        <w:br/>
        <w:br/>
        <w:t xml:space="preserve">    mergeSort(arr, 0, n - 1);</w:t>
        <w:br/>
        <w:br/>
        <w:t xml:space="preserve">    printf("Sorted array: ");</w:t>
        <w:br/>
        <w:t xml:space="preserve">    for (i = 0; i &lt; n; i++)</w:t>
        <w:br/>
        <w:t xml:space="preserve">    {</w:t>
        <w:br/>
        <w:t xml:space="preserve">        printf("%d ", arr[i]);</w:t>
        <w:br/>
        <w:t xml:space="preserve">    }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